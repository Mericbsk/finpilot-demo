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FinPilot Scanner — Uçtan-Uca Düzeltme Raporu</w:t>
      </w:r>
    </w:p>
    <w:p>
      <w:pPr>
        <w:jc w:val="center"/>
      </w:pPr>
      <w:r>
        <w:rPr>
          <w:color w:val="595959"/>
          <w:sz w:val="24"/>
        </w:rPr>
        <w:t>Senin denetimin + benim audit’im → doğrulandı, düzeltildi, test edildi</w:t>
      </w:r>
    </w:p>
    <w:p>
      <w:pPr>
        <w:jc w:val="center"/>
      </w:pPr>
      <w:r>
        <w:rPr>
          <w:color w:val="595959"/>
          <w:sz w:val="18"/>
        </w:rPr>
        <w:t>12 Haziran 2026 · Detay: docs/audit-2026-06-12/17-scanner-duzeltme-raporu.md</w:t>
      </w:r>
    </w:p>
    <w:p>
      <w:r>
        <w:rPr>
          <w:b w:val="0"/>
          <w:i/>
          <w:color w:val="595959"/>
        </w:rPr>
        <w:t>Mühendislik düzeltmesidir, yatırım tavsiyesi değildir.</w:t>
      </w:r>
    </w:p>
    <w:p>
      <w:r>
        <w:rPr>
          <w:b/>
          <w:color w:val="2E7D32"/>
        </w:rPr>
        <w:t>Durum: 34/34 test GEÇTİ · tüm dosyalar derleniyor · davranış-değiştirmeyen saf kazanç</w:t>
      </w:r>
    </w:p>
    <w:p>
      <w:pPr>
        <w:pStyle w:val="Heading1"/>
      </w:pPr>
      <w:r>
        <w:rPr>
          <w:color w:val="1F4E79"/>
        </w:rPr>
        <w:t>Düzeltilen sorunlar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Sorun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Kim buldu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Kırık regime_detection/altdata importları — her sembol her scan ModuleNotFoundError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evaluate.py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_persist_distribution_export ÇAĞRISI (2×)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_persist_distribution_export TANIMI (2 def, biri ölü)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Redundant vol_regime yfinance download (df_1d elde varken)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features.py+evaluate.py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Katalizör koşulsuz hesaplanıyor (flag kapalıyken 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evaluate.py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</w:t>
            </w:r>
          </w:p>
        </w:tc>
      </w:tr>
    </w:tbl>
    <w:p>
      <w:pPr>
        <w:pStyle w:val="Heading1"/>
      </w:pPr>
      <w:r>
        <w:rPr>
          <w:color w:val="1F4E79"/>
        </w:rPr>
        <w:t>Her düzeltmenin davranış etkisi</w:t>
      </w:r>
    </w:p>
    <w:p>
      <w:pPr>
        <w:pStyle w:val="ListBullet"/>
      </w:pPr>
      <w:r>
        <w:t>Fix 1: sentiment zaten hep 0.0, regime zaten inline EMA200, gate hiç ateşlenmiyordu → çıktı AYNI, ama scan başına N×2 ModuleNotFoundError yok + kod dürüst.</w:t>
      </w:r>
    </w:p>
    <w:p>
      <w:pPr>
        <w:pStyle w:val="ListBullet"/>
      </w:pPr>
      <w:r>
        <w:t>Fix 2/3: aynı çıktı, çift disk yazımı yok, ölü kod yok, yalnız atomik yazım.</w:t>
      </w:r>
    </w:p>
    <w:p>
      <w:pPr>
        <w:pStyle w:val="ListBullet"/>
      </w:pPr>
      <w:r>
        <w:t>Fix 4: AYNI vol_regime değeri (formül birebir) ama scan başına N× yfinance download ortadan kalktı.</w:t>
      </w:r>
    </w:p>
    <w:p>
      <w:pPr>
        <w:pStyle w:val="ListBullet"/>
      </w:pPr>
      <w:r>
        <w:t>Fix 5: kapalıyken alan zaten 0.0 → davranış aynı, boşa cache okuma yok.</w:t>
      </w:r>
    </w:p>
    <w:p>
      <w:r>
        <w:rPr>
          <w:b w:val="0"/>
          <w:i/>
        </w:rPr>
        <w:t>Hiçbir çalışan davranış değişmedi — hepsi ölü/çift/redundant işin kaldırılması.</w:t>
      </w:r>
    </w:p>
    <w:p>
      <w:pPr>
        <w:pStyle w:val="Heading1"/>
      </w:pPr>
      <w:r>
        <w:rPr>
          <w:color w:val="1F4E79"/>
        </w:rPr>
        <w:t>Test ve doğrulama</w:t>
      </w:r>
    </w:p>
    <w:p>
      <w:pPr>
        <w:pStyle w:val="ListBullet"/>
      </w:pPr>
      <w:r>
        <w:t>Yeni: tests/test_scanner_fixes.py (6 test) — vol_regime_from_df davranışı + manuel formül eşleşmesi + legacy-import ölü kanıtı.</w:t>
      </w:r>
    </w:p>
    <w:p>
      <w:pPr>
        <w:pStyle w:val="ListBullet"/>
      </w:pPr>
      <w:r>
        <w:t>Toplam 34/34 test geçti (28 mevcut + 6 yeni).</w:t>
      </w:r>
    </w:p>
    <w:p>
      <w:pPr>
        <w:pStyle w:val="ListBullet"/>
      </w:pPr>
      <w:r>
        <w:t>scan.py / features.py / evaluate.py / yeni test — hepsi py_compile temiz.</w:t>
      </w:r>
    </w:p>
    <w:p>
      <w:pPr>
        <w:pStyle w:val="ListBullet"/>
      </w:pPr>
      <w:r>
        <w:t>evaluate.py git object-store’un TAM içeriğinden düzenlendi (mount kesme davranışına karşı güvenli).</w:t>
      </w:r>
    </w:p>
    <w:p>
      <w:pPr>
        <w:pStyle w:val="Heading1"/>
      </w:pPr>
      <w:r>
        <w:rPr>
          <w:color w:val="1F4E79"/>
        </w:rPr>
        <w:t>Bilinçli ertelenen: likidite prefilter</w:t>
      </w:r>
    </w:p>
    <w:p>
      <w:r>
        <w:rPr>
          <w:b w:val="0"/>
          <w:i/>
        </w:rPr>
        <w:t>Audit’in en büyük performans bulgusu (ucuz filtre en sonda). Uygulamadım çünkü çıktıyı değiştirir (likidite-altı semboller listeden düşer, frontend doğrulaması gerekir) ve entegrasyon testi bu sandbox’ta mümkün değil. Rapor §4’te HAZIR env-gated snippet var (FINPILOT_EARLY_LIQUIDITY_FILTER) — UI doğrulaması sonrası açılmalı. Canlı çıktıyı kanıtlamadan değiştirmedim.</w:t>
      </w:r>
    </w:p>
    <w:p>
      <w:pPr>
        <w:pStyle w:val="Heading1"/>
      </w:pPr>
      <w:r>
        <w:rPr>
          <w:color w:val="1F4E79"/>
        </w:rPr>
        <w:t>Kalan işler</w:t>
      </w:r>
    </w:p>
    <w:p>
      <w:pPr>
        <w:pStyle w:val="ListBullet"/>
      </w:pPr>
      <w:r>
        <w:t>P1: SPY/yf.info konsolidasyonu (scan-başı bir kez); sector_rs fiilen ölü — düzelt veya kaldır.</w:t>
      </w:r>
    </w:p>
    <w:p>
      <w:pPr>
        <w:pStyle w:val="ListBullet"/>
      </w:pPr>
      <w:r>
        <w:t>P1: telemetry (per-stage/provider latency + drop-off + cache-hit).</w:t>
      </w:r>
    </w:p>
    <w:p>
      <w:pPr>
        <w:pStyle w:val="ListBullet"/>
      </w:pPr>
      <w:r>
        <w:t>P1: likidite prefilter’ı aç (snippet hazır, UI doğrulaması sonrası).</w:t>
      </w:r>
    </w:p>
    <w:p>
      <w:pPr>
        <w:pStyle w:val="ListBullet"/>
      </w:pPr>
      <w:r>
        <w:t>P2: core/enrichment ayrımı; silent-0 guard.</w:t>
      </w:r>
    </w:p>
    <w:p>
      <w:pPr>
        <w:pStyle w:val="Heading1"/>
      </w:pPr>
      <w:r>
        <w:rPr>
          <w:color w:val="1F4E79"/>
        </w:rPr>
        <w:t>Değişen dosyalar</w:t>
      </w:r>
    </w:p>
    <w:p>
      <w:r>
        <w:rPr>
          <w:b w:val="0"/>
          <w:i w:val="0"/>
        </w:rPr>
        <w:t>M api/routers/scan.py · M scanner/evaluate.py · M scanner/features.py · ?? tests/test_scanner_fixes.py — commit edilmedi, incelemen için bırakıldı.</w:t>
      </w:r>
    </w:p>
    <w:p>
      <w:r>
        <w:rPr>
          <w:i/>
          <w:color w:val="595959"/>
        </w:rPr>
        <w:t>Tek cümle: Kırık importlar + duplicate’ler + redundant fetch + koşulsuz compute düzeltildi; hepsi davranış-değiştirmeyen saf kazanç, 34/34 test yeşil; tek davranış-riskli optimizasyon UI doğrulaması için env-gated snippet olarak bırakıldı.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