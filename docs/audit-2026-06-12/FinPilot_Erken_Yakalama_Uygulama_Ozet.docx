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Scanner Erken-Yakalama — Uygulama Raporu</w:t>
      </w:r>
    </w:p>
    <w:p>
      <w:pPr>
        <w:jc w:val="center"/>
      </w:pPr>
      <w:r>
        <w:rPr>
          <w:color w:val="595959"/>
          <w:sz w:val="24"/>
        </w:rPr>
        <w:t>P0 / erken-yakalama yapı taşları — kodlandı ve test edildi</w:t>
      </w:r>
    </w:p>
    <w:p>
      <w:pPr>
        <w:jc w:val="center"/>
      </w:pPr>
      <w:r>
        <w:rPr>
          <w:color w:val="595959"/>
          <w:sz w:val="18"/>
        </w:rPr>
        <w:t>12 Haziran 2026 · Detay: docs/audit-2026-06-12/12-uygulama-raporu-erken-yakalama.md</w:t>
      </w:r>
    </w:p>
    <w:p>
      <w:r>
        <w:rPr>
          <w:b w:val="0"/>
          <w:i/>
          <w:color w:val="595959"/>
        </w:rPr>
        <w:t>Sistem-tasarımı uygulamasıdır, yatırım tavsiyesi değildir. Eklenen bileşenler kanıtlanmış edge değil; canlıya almadan önce gerçek veriyle doğrulanmalı.</w:t>
      </w:r>
    </w:p>
    <w:p>
      <w:r>
        <w:rPr>
          <w:b/>
          <w:color w:val="2E7D32"/>
        </w:rPr>
        <w:t>Durum: 22/22 birim testi GEÇTİ · canlı davranış değişmedi (additive)</w:t>
      </w:r>
    </w:p>
    <w:p>
      <w:pPr>
        <w:pStyle w:val="Heading1"/>
      </w:pPr>
      <w:r>
        <w:rPr>
          <w:color w:val="1F4E79"/>
        </w:rPr>
        <w:t>Eklenen yapı taşları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 yapar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scanner/features.py (+72)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Sıkışma skoru (coiled-spring) + RVOL ivmesi — saf pandas, öncü sinyaller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scanner/watch_tier.py (yeni)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WATCH→SETUP→TRIGGER→CONFIRM merdiveni + df→tier glue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scanner/labeling.py (yeni)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Triple-barrier etiketleme (TP/SL/zaman) + edge istatistiği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tests/test_early_detection.py (yeni)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 birim testi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22/22</w:t>
            </w:r>
          </w:p>
        </w:tc>
      </w:tr>
    </w:tbl>
    <w:p>
      <w:pPr>
        <w:pStyle w:val="Heading1"/>
      </w:pPr>
      <w:r>
        <w:rPr>
          <w:color w:val="1F4E79"/>
        </w:rPr>
        <w:t>Neden bu parçalar (rapordaki bağ)</w:t>
      </w:r>
    </w:p>
    <w:p>
      <w:pPr>
        <w:pStyle w:val="ListBullet"/>
      </w:pPr>
      <w:r>
        <w:t>Sıkışma + RVOL ivmesi: scanner "etkiyi" (hizalı trend, RSI/MACD onayı) ölçüyordu; bunlar "sebebi" ölçer — yaylanan zemberek ve düşük tabandan yükselen hacim. Dış veri gerektirmez.</w:t>
      </w:r>
    </w:p>
    <w:p>
      <w:pPr>
        <w:pStyle w:val="ListBullet"/>
      </w:pPr>
      <w:r>
        <w:t>WATCH→CONFIRM merdiveni: scanner yalnız en geç basamağı (entry_ok=CONFIRM) üretiyordu. Merdiven üç erken basamağı ekler; hisseyi entry-ready OLMADAN ÖNCE yüzeye çıkarır. Her basamağa tavsiye pozisyon-fraksiyonu (¼/½/tam) — asla emir vermez.</w:t>
      </w:r>
    </w:p>
    <w:p>
      <w:pPr>
        <w:pStyle w:val="ListBullet"/>
      </w:pPr>
      <w:r>
        <w:t>Triple-barrier: raporun "her şeyin ön şartı" dediği ölçüm temeli. Bir sinyalin edge’i, hangi bariyerin önce vurduğu etiketlenmeden ölçülemez. Haftalık Edge Report’un yakıtı.</w:t>
      </w:r>
    </w:p>
    <w:p>
      <w:pPr>
        <w:pStyle w:val="Heading1"/>
      </w:pPr>
      <w:r>
        <w:rPr>
          <w:color w:val="1F4E79"/>
        </w:rPr>
        <w:t>Kritik tasarım kararı: hiçbir şey bozulmadı</w:t>
      </w:r>
    </w:p>
    <w:p>
      <w:pPr>
        <w:pStyle w:val="ListBullet"/>
      </w:pPr>
      <w:r>
        <w:t>entry_ok, composite skor ve mevcut tarama akışı DEĞİŞMEDİ — evaluate.py’ye hiç dokunulmadı.</w:t>
      </w:r>
    </w:p>
    <w:p>
      <w:pPr>
        <w:pStyle w:val="ListBullet"/>
      </w:pPr>
      <w:r>
        <w:t>Bir test özellikle bunu doğruluyor: entry_ok verilmeden merdiven asla CONFIRM üretmez.</w:t>
      </w:r>
    </w:p>
    <w:p>
      <w:pPr>
        <w:pStyle w:val="ListBullet"/>
      </w:pPr>
      <w:r>
        <w:t>Üç modül de derleniyor; eklemeler tamamen additive. Canlı tarama bit-bazında aynı.</w:t>
      </w:r>
    </w:p>
    <w:p>
      <w:pPr>
        <w:pStyle w:val="Heading1"/>
      </w:pPr>
      <w:r>
        <w:rPr>
          <w:color w:val="1F4E79"/>
        </w:rPr>
        <w:t>Nasıl devreye alınır (henüz kapalı — kasıtlı)</w:t>
      </w:r>
    </w:p>
    <w:p>
      <w:r>
        <w:rPr>
          <w:b w:val="0"/>
          <w:i w:val="0"/>
        </w:rPr>
        <w:t>evaluate.py’de faktör bloğunun ardına env-gated tek çağrı yeterli (rapor §4’te tam snippet):</w:t>
      </w:r>
    </w:p>
    <w:p>
      <w:r>
        <w:rPr>
          <w:b w:val="0"/>
          <w:i/>
        </w:rPr>
        <w:t>FINPILOT_ENABLE_EARLY_TIER=1 → compute_early_tier(df_1d, catalyst_factor, volume_multiple, entry_ok) → tier dict’i sonuca eklenir. Flag açılana dek hiçbir şey değişmez; hata olsa NONE döner, taramayı kırmaz.</w:t>
      </w:r>
    </w:p>
    <w:p>
      <w:pPr>
        <w:pStyle w:val="Heading1"/>
      </w:pPr>
      <w:r>
        <w:rPr>
          <w:color w:val="1F4E79"/>
        </w:rPr>
        <w:t>Sonraki adımlar (sıra)</w:t>
      </w:r>
    </w:p>
    <w:p>
      <w:pPr>
        <w:pStyle w:val="ListBullet"/>
      </w:pPr>
      <w:r>
        <w:t>outcomes_horizon reconcile’ına triple_barrier_label bağla → kapanan her sinyal etiketlensin.</w:t>
      </w:r>
    </w:p>
    <w:p>
      <w:pPr>
        <w:pStyle w:val="ListBullet"/>
      </w:pPr>
      <w:r>
        <w:t>Haftalık Edge Report job’u (summarize_labels) → decile_lift/hit-rate/expectancy görünür olsun.</w:t>
      </w:r>
    </w:p>
    <w:p>
      <w:pPr>
        <w:pStyle w:val="ListBullet"/>
      </w:pPr>
      <w:r>
        <w:t>Merdiveni gölge-modda aç (kaydet, sinyal üretme) → WATCH/SETUP adaylarını birkaç hafta ölç.</w:t>
      </w:r>
    </w:p>
    <w:p>
      <w:pPr>
        <w:pStyle w:val="ListBullet"/>
      </w:pPr>
      <w:r>
        <w:t>Ölçüm pozitifse UI’da göster + kademeli boyut önerisi. Sonra P1: DTW analog, meta-labeling, ayrı pre-event mod.</w:t>
      </w:r>
    </w:p>
    <w:p>
      <w:r>
        <w:rPr>
          <w:i/>
          <w:color w:val="595959"/>
        </w:rPr>
        <w:t>Tek cümle: Erken-yakalamanın çekirdek mantığı (sıkışma, hacim ivmesi, 4-basamaklı merdiven) ve onu dürüstçe ölçecek triple-barrier temeli kuruldu ve test edildi. Sıradaki iş gölge-modda ölçmek; edge kanıtlanırsa canlıya almak — kanıtlamadan değil.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