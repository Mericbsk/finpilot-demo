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FinPilot — Jules İlk 5 Görev Brifi</w:t>
      </w:r>
    </w:p>
    <w:p>
      <w:pPr>
        <w:jc w:val="center"/>
      </w:pPr>
      <w:r>
        <w:rPr>
          <w:color w:val="595959"/>
          <w:sz w:val="24"/>
        </w:rPr>
        <w:t>Asenkron kodlama ajanı için kopyala-yapıştır hazır girdiler</w:t>
      </w:r>
    </w:p>
    <w:p>
      <w:pPr>
        <w:jc w:val="center"/>
      </w:pPr>
      <w:r>
        <w:rPr>
          <w:color w:val="595959"/>
          <w:sz w:val="18"/>
        </w:rPr>
        <w:t>12 Haziran 2026 · Tam brifler: docs/audit-2026-06-12/15-jules-gorev-brifleri.md</w:t>
      </w:r>
    </w:p>
    <w:p>
      <w:r>
        <w:rPr>
          <w:b w:val="0"/>
          <w:i/>
          <w:color w:val="595959"/>
        </w:rPr>
        <w:t>Hepsi Aşama-1: deterministik, izole, hızlı doğrulanır, finansal karar mantığına dokunmaz. Sıra: 1→2→3→4→5, her biri ayrı PR.</w:t>
      </w:r>
    </w:p>
    <w:p>
      <w:pPr>
        <w:pStyle w:val="Heading1"/>
      </w:pPr>
      <w:r>
        <w:rPr>
          <w:color w:val="1F4E79"/>
        </w:rPr>
        <w:t>5 Görev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Görev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yfinance’e bağlı 2 kırık testi mock’la (deterministik)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tests/test_new_endpoints.py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Flaky prometheus port testini sabitle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tests/test_prometheus.py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CI: silinmiş "views"i kaldır, "academy"yi --cov’a ekle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.github/workflows/ci.yml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Düşük-orta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Academy’ye taban birim testleri (0→kapsam)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tests/test_academy_*.py (yeni)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data_fetcher + API için null/NaN/boş-veri guard testleri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tests/test_data_pipeline_guards.py (yeni)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</w:t>
            </w:r>
          </w:p>
        </w:tc>
      </w:tr>
    </w:tbl>
    <w:p>
      <w:pPr>
        <w:pStyle w:val="Heading1"/>
      </w:pPr>
      <w:r>
        <w:rPr>
          <w:color w:val="1F4E79"/>
        </w:rPr>
        <w:t>Her brife dahil edilen ortak guardrails</w:t>
      </w:r>
    </w:p>
    <w:p>
      <w:pPr>
        <w:pStyle w:val="ListBullet"/>
      </w:pPr>
      <w:r>
        <w:t>Strateji/skor/risk MANTIĞINI değiştirme. score_engine, evaluate karar bloğu, risk_engine, labeling, drl reward = salt-okunur (yalnız test yazılabilir).</w:t>
      </w:r>
    </w:p>
    <w:p>
      <w:pPr>
        <w:pStyle w:val="ListBullet"/>
      </w:pPr>
      <w:r>
        <w:t>Testler deterministik: gerçek yfinance/Alpaca/SEC/ağ çağrısı YOK — mock/fixture.</w:t>
      </w:r>
    </w:p>
    <w:p>
      <w:pPr>
        <w:pStyle w:val="ListBullet"/>
      </w:pPr>
      <w:r>
        <w:t>Testi geçirmek için üretim davranışını değiştirme (dar bug-fix hariç).</w:t>
      </w:r>
    </w:p>
    <w:p>
      <w:pPr>
        <w:pStyle w:val="ListBullet"/>
      </w:pPr>
      <w:r>
        <w:t>Tek odaklı küçük PR; 1000+ satırlık dosyaları KISALTMA, tam bütünlük koru.</w:t>
      </w:r>
    </w:p>
    <w:p>
      <w:pPr>
        <w:pStyle w:val="ListBullet"/>
      </w:pPr>
      <w:r>
        <w:t>Gate: py_compile + ilgili pytest yeşil + ruff temiz. Geçmiyorsa PR yok.</w:t>
      </w:r>
    </w:p>
    <w:p>
      <w:pPr>
        <w:pStyle w:val="Heading1"/>
      </w:pPr>
      <w:r>
        <w:rPr>
          <w:color w:val="1F4E79"/>
        </w:rPr>
        <w:t>Kapsam dışı (bilinçli)</w:t>
      </w:r>
    </w:p>
    <w:p>
      <w:pPr>
        <w:pStyle w:val="ListBullet"/>
      </w:pPr>
      <w:r>
        <w:t>Auth regresyonu (test_compute_surface_requires_auth) — GÜVENLİK fix’i; Jules taslak açabilir ama insan onayı zorunlu, bu pakette değil.</w:t>
      </w:r>
    </w:p>
    <w:p>
      <w:pPr>
        <w:pStyle w:val="ListBullet"/>
      </w:pPr>
      <w:r>
        <w:t>Skor/risk/strateji mantığı, canlı execution, geniş refactor — tamamen kapalı.</w:t>
      </w:r>
    </w:p>
    <w:p>
      <w:pPr>
        <w:pStyle w:val="Heading1"/>
      </w:pPr>
      <w:r>
        <w:rPr>
          <w:color w:val="1F4E79"/>
        </w:rPr>
        <w:t>Önemli bulgular (brifleri besleyen)</w:t>
      </w:r>
    </w:p>
    <w:p>
      <w:pPr>
        <w:pStyle w:val="ListBullet"/>
      </w:pPr>
      <w:r>
        <w:t>CI zaten coverage çalıştırıyor (--cov-fail-under=70) ama silinmiş "views"i referans alıyor ve academy’yi kapsamıyor.</w:t>
      </w:r>
    </w:p>
    <w:p>
      <w:pPr>
        <w:pStyle w:val="ListBullet"/>
      </w:pPr>
      <w:r>
        <w:t>4 bilinen-fail gate’i kirletiyor: Görev 1-2 bunların 3’ünü çözer; auth ayrı (insan).</w:t>
      </w:r>
    </w:p>
    <w:p>
      <w:pPr>
        <w:pStyle w:val="ListBullet"/>
      </w:pPr>
      <w:r>
        <w:t>academy/ modülünün 0 testi var; CI coverage’ında da görünmüyor → çift kör nokta.</w:t>
      </w:r>
    </w:p>
    <w:p>
      <w:r>
        <w:rPr>
          <w:i/>
          <w:color w:val="595959"/>
        </w:rPr>
        <w:t>Paket sonrası hedef: 4 bilinen-fail → 1 (yalnız auth, insan kuyruğunda), academy 0 → taban kapsam, CI gate dürüst, pipeline guard’ları mevcut, sıfır yeni regresyon.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